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Wiki Mobile App PRD</w:t>
      </w:r>
    </w:p>
    <w:p>
      <w:r>
        <w:rPr>
          <w:sz w:val="24"/>
        </w:rPr>
        <w:t>AI 대화 저장 및 지식화 모바일 앱 제품 요구사항 문서(PRD)</w:t>
      </w:r>
    </w:p>
    <w:p>
      <w:pPr>
        <w:pStyle w:val="Heading2"/>
      </w:pPr>
      <w:r>
        <w:t>1. 제품 개요</w:t>
      </w:r>
    </w:p>
    <w:p>
      <w:r>
        <w:rPr>
          <w:sz w:val="22"/>
        </w:rPr>
        <w:t>사용자가 AI와 나눈 대화를 자동 저장·분류·검색하여 개인 지식 자산으로 관리하는 모바일 앱.</w:t>
      </w:r>
    </w:p>
    <w:p>
      <w:pPr>
        <w:pStyle w:val="Heading2"/>
      </w:pPr>
      <w:r>
        <w:t>2. 핵심 가치</w:t>
      </w:r>
    </w:p>
    <w:p>
      <w:r>
        <w:rPr>
          <w:sz w:val="22"/>
        </w:rPr>
        <w:t>AI 대화를 단순 소비하지 않고 장기적으로 축적 가능한 지식 시스템 제공.</w:t>
      </w:r>
    </w:p>
    <w:p>
      <w:pPr>
        <w:pStyle w:val="Heading2"/>
      </w:pPr>
      <w:r>
        <w:t>3. 주요 기능</w:t>
      </w:r>
    </w:p>
    <w:p>
      <w:r>
        <w:rPr>
          <w:sz w:val="22"/>
        </w:rPr>
        <w:t>AI 채팅, 자동 저장, 프로젝트 분류, 태그 생성, 코드 스니펫 추출, 검색, Markdown Export.</w:t>
      </w:r>
    </w:p>
    <w:p>
      <w:pPr>
        <w:pStyle w:val="Heading2"/>
      </w:pPr>
      <w:r>
        <w:t>4. 지원 AI</w:t>
      </w:r>
    </w:p>
    <w:p>
      <w:r>
        <w:rPr>
          <w:sz w:val="22"/>
        </w:rPr>
        <w:t>OpenAI API 기반 시작 후 Claude/Gemini 추가 예정.</w:t>
      </w:r>
    </w:p>
    <w:p>
      <w:pPr>
        <w:pStyle w:val="Heading2"/>
      </w:pPr>
      <w:r>
        <w:t>5. 프로젝트 시스템</w:t>
      </w:r>
    </w:p>
    <w:p>
      <w:r>
        <w:rPr>
          <w:sz w:val="22"/>
        </w:rPr>
        <w:t>사용자는 프로젝트별로 대화를 관리 가능.</w:t>
      </w:r>
    </w:p>
    <w:p>
      <w:pPr>
        <w:pStyle w:val="Heading2"/>
      </w:pPr>
      <w:r>
        <w:t>6. 검색 기능</w:t>
      </w:r>
    </w:p>
    <w:p>
      <w:r>
        <w:rPr>
          <w:sz w:val="22"/>
        </w:rPr>
        <w:t>제목/본문/태그 검색 및 semantic search 확장 예정.</w:t>
      </w:r>
    </w:p>
    <w:p>
      <w:pPr>
        <w:pStyle w:val="Heading2"/>
      </w:pPr>
      <w:r>
        <w:t>7. Markdown Export</w:t>
      </w:r>
    </w:p>
    <w:p>
      <w:r>
        <w:rPr>
          <w:sz w:val="22"/>
        </w:rPr>
        <w:t>모든 대화를 Markdown 형태로 내보내기 가능.</w:t>
      </w:r>
    </w:p>
    <w:p>
      <w:pPr>
        <w:pStyle w:val="Heading2"/>
      </w:pPr>
      <w:r>
        <w:t>8. 기술 스택</w:t>
      </w:r>
    </w:p>
    <w:p>
      <w:r>
        <w:rPr>
          <w:sz w:val="22"/>
        </w:rPr>
        <w:t>Flutter, SQLite, Secure Storage, OpenAI SDK.</w:t>
      </w:r>
    </w:p>
    <w:p>
      <w:pPr>
        <w:pStyle w:val="Heading2"/>
      </w:pPr>
      <w:r>
        <w:t>9. 데이터베이스</w:t>
      </w:r>
    </w:p>
    <w:p>
      <w:r>
        <w:rPr>
          <w:sz w:val="22"/>
        </w:rPr>
        <w:t>conversations/messages/tags 테이블 기반 로컬 저장 구조.</w:t>
      </w:r>
    </w:p>
    <w:p>
      <w:pPr>
        <w:pStyle w:val="Heading2"/>
      </w:pPr>
      <w:r>
        <w:t>10. 수익 모델</w:t>
      </w:r>
    </w:p>
    <w:p>
      <w:r>
        <w:rPr>
          <w:sz w:val="22"/>
        </w:rPr>
        <w:t>무료 플랜 + Premium 구독 모델.</w:t>
      </w:r>
    </w:p>
    <w:p>
      <w:pPr>
        <w:pStyle w:val="Heading2"/>
      </w:pPr>
      <w:r>
        <w:t>11. 로드맵</w:t>
      </w:r>
    </w:p>
    <w:p>
      <w:r>
        <w:rPr>
          <w:sz w:val="22"/>
        </w:rPr>
        <w:t>V1 저장 및 검색 → V2 Obsidian Sync → V3 AI Memory Graph.</w:t>
      </w:r>
    </w:p>
    <w:p>
      <w:pPr>
        <w:pStyle w:val="Heading2"/>
      </w:pPr>
      <w:r>
        <w:t>12. 보안 설계 (중요)</w:t>
      </w:r>
    </w:p>
    <w:p>
      <w:r>
        <w:t>• API Key 평문 저장 금지</w:t>
      </w:r>
    </w:p>
    <w:p>
      <w:r>
        <w:t>• iOS Keychain / Android Keystore 기반 암호화 저장</w:t>
      </w:r>
    </w:p>
    <w:p>
      <w:r>
        <w:t>• 사용자 API Key 서버 전송 금지</w:t>
      </w:r>
    </w:p>
    <w:p>
      <w:r>
        <w:t>• Local-first 저장 구조</w:t>
      </w:r>
    </w:p>
    <w:p>
      <w:r>
        <w:t>• HTTPS/TLS 1.3 이상 사용</w:t>
      </w:r>
    </w:p>
    <w:p>
      <w:r>
        <w:t>• 사용자 대화 로그 서버 저장 금지</w:t>
      </w:r>
    </w:p>
    <w:p>
      <w:r>
        <w:t>• FaceID / Fingerprint / PIN 앱 잠금 제공</w:t>
      </w:r>
    </w:p>
    <w:p>
      <w:r>
        <w:t>• 민감 정보 자동 마스킹 옵션</w:t>
      </w:r>
    </w:p>
    <w:p>
      <w:r>
        <w:t>• SQLCipher 기반 로컬 DB 암호화</w:t>
      </w:r>
    </w:p>
    <w:p>
      <w:r>
        <w:t>• Cloud Sync 시 End-to-End Encryption(E2EE) 적용</w:t>
      </w:r>
    </w:p>
    <w:p>
      <w:pPr>
        <w:pStyle w:val="Heading2"/>
      </w:pPr>
      <w:r>
        <w:t>13. 핵심 전략</w:t>
      </w:r>
    </w:p>
    <w:p>
      <w:r>
        <w:t>AI와의 대화를 단순 소비하지 않고 개인의 장기 지식 자산으로 축적한다.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